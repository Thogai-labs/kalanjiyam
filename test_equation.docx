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Test equation: </w:t>
      </w:r>
      <m:oMathPara>
        <m:oMath>
          <m:box>
            <m:e>
              <m:sSup>
                <m:e>
                  <m:r>
                    <m:rPr>
                      <m:sty m:val="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i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i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e>
          </m:box>
        </m:oMath>
      </m:oMathPara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